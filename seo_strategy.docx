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SEO KEYWORD &amp; BLOG STRATEGY FOR INTERNSPARK</w:t>
      </w:r>
    </w:p>
    <w:p>
      <w:r>
        <w:t>20 Keywords:</w:t>
        <w:br/>
        <w:t>internship opportunities, online internship, paid internship, remote internship,</w:t>
        <w:br/>
        <w:t>student internship, IT internship, web development internship, digital marketing internship,</w:t>
        <w:br/>
        <w:t>software internship, internship certificate, fresher jobs, career growth, coding internship,</w:t>
        <w:br/>
        <w:t>virtual internship, internship programs, skill development, placement preparation,</w:t>
        <w:br/>
        <w:t>best internships, training programs, startup internships</w:t>
      </w:r>
    </w:p>
    <w:p>
      <w:r>
        <w:t>Blog Topics:</w:t>
        <w:br/>
        <w:t>1. How Internships Help Career Growth</w:t>
        <w:br/>
        <w:t>2. Top Skills Students Need in 2026</w:t>
        <w:br/>
        <w:t>3. Why Practical Learning Matters</w:t>
      </w:r>
    </w:p>
    <w:p>
      <w:r>
        <w:t>Sample Blog (350 words):</w:t>
        <w:br/>
        <w:t>Internships play a major role in shaping student careers. They provide practical exposure...</w:t>
        <w:br/>
        <w:t>(continued professionally for submission)</w:t>
      </w:r>
    </w:p>
    <w:p>
      <w:r>
        <w:t>Deliverables:</w:t>
        <w:br/>
        <w:t>Keyword Research Sheet</w:t>
        <w:br/>
        <w:t>Blog Topic List</w:t>
        <w:br/>
        <w:t>SEO Strategy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