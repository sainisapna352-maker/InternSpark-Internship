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EMAIL MARKETING CAMPAIGN FOR INTERNSPARK</w:t>
      </w:r>
    </w:p>
    <w:p>
      <w:r>
        <w:t>Subject Line:</w:t>
        <w:br/>
        <w:t>Kickstart Your Career with InternSpark Internships</w:t>
      </w:r>
    </w:p>
    <w:p>
      <w:r>
        <w:t>Preview Text:</w:t>
        <w:br/>
        <w:t>Explore exciting internship opportunities and gain real-world experience.</w:t>
      </w:r>
    </w:p>
    <w:p>
      <w:r>
        <w:t>Email Body:</w:t>
        <w:br/>
        <w:t>Dear Student,</w:t>
        <w:br/>
        <w:t>Are you ready to gain practical skills and industry exposure?</w:t>
        <w:br/>
        <w:t>InternSpark offers exciting internship opportunities designed to help students learn and grow.</w:t>
      </w:r>
    </w:p>
    <w:p>
      <w:r>
        <w:t>Why Choose InternSpark?</w:t>
        <w:br/>
        <w:t>- Practical Learning</w:t>
        <w:br/>
        <w:t>- Skill Development</w:t>
        <w:br/>
        <w:t>- Internship Certificates</w:t>
        <w:br/>
        <w:t>- Career Growth</w:t>
      </w:r>
    </w:p>
    <w:p>
      <w:r>
        <w:t>CTA:</w:t>
        <w:br/>
        <w:t>Apply Now and Start Your Journey Today!</w:t>
      </w:r>
    </w:p>
    <w:p>
      <w:r>
        <w:t>Audience:</w:t>
        <w:br/>
        <w:t>College Students</w:t>
        <w:br/>
        <w:t>Fresh Graduates</w:t>
        <w:br/>
        <w:t>Job Seekers</w:t>
      </w:r>
    </w:p>
    <w:p>
      <w:r>
        <w:t>Deliverables:</w:t>
        <w:br/>
        <w:t>Email Template</w:t>
        <w:br/>
        <w:t>Audience Segmentation Notes</w:t>
        <w:br/>
        <w:t>Campaign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